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50D" w:rsidRDefault="006455E9">
      <w:pPr>
        <w:jc w:val="center"/>
      </w:pPr>
      <w:r>
        <w:rPr>
          <w:b/>
          <w:sz w:val="40"/>
        </w:rPr>
        <w:t>Smart Item Bank — Prototype</w:t>
      </w:r>
    </w:p>
    <w:p w:rsidR="00AF550D" w:rsidRDefault="006455E9">
      <w:pPr>
        <w:jc w:val="center"/>
      </w:pPr>
      <w:r>
        <w:rPr>
          <w:i/>
          <w:sz w:val="22"/>
        </w:rPr>
        <w:t>System Workflow, Feature Descriptions, Transitions, and Updated Features</w:t>
      </w:r>
    </w:p>
    <w:p w:rsidR="00AF550D" w:rsidRDefault="006455E9">
      <w:pPr>
        <w:pStyle w:val="Heading1"/>
      </w:pPr>
      <w:r>
        <w:t>1. Purpose of the Prototype</w:t>
      </w:r>
    </w:p>
    <w:p w:rsidR="00AF550D" w:rsidRDefault="006455E9">
      <w:r>
        <w:t xml:space="preserve">The Smart Item Bank prototype is a web-based school system for managing course material, generating and creating assessment </w:t>
      </w:r>
      <w:r>
        <w:t>questions, storing questions in a reusable item bank, creating quizzes or examinations, and allowing students to attempt assessments. The system also records student searches so teachers can understand which topics or questions students are looking for.</w:t>
      </w:r>
    </w:p>
    <w:p w:rsidR="00AF550D" w:rsidRDefault="006455E9">
      <w:r>
        <w:t>Th</w:t>
      </w:r>
      <w:r>
        <w:t>e prototype is designed to prove the complete workflow before expanding it into the full akeb project. Information generated or entered at one stage becomes useful input for another stage.</w:t>
      </w:r>
    </w:p>
    <w:p w:rsidR="00AF550D" w:rsidRDefault="006455E9">
      <w:pPr>
        <w:pStyle w:val="Heading1"/>
      </w:pPr>
      <w:bookmarkStart w:id="0" w:name="_GoBack"/>
      <w:bookmarkEnd w:id="0"/>
      <w:r>
        <w:t>3. Main System Flow</w:t>
      </w:r>
    </w:p>
    <w:p w:rsidR="00AF550D" w:rsidRDefault="006455E9">
      <w:r>
        <w:t>The updated prototype follows this overall sequence:</w:t>
      </w:r>
    </w:p>
    <w:p w:rsidR="00AF550D" w:rsidRDefault="006455E9">
      <w:r>
        <w:t>1. User logs in and the system identifies the user's role.</w:t>
      </w:r>
    </w:p>
    <w:p w:rsidR="00AF550D" w:rsidRDefault="006455E9">
      <w:r>
        <w:t>2. Teacher creates or se</w:t>
      </w:r>
      <w:r>
        <w:t>lects a course and topic.</w:t>
      </w:r>
    </w:p>
    <w:p w:rsidR="00AF550D" w:rsidRDefault="006455E9">
      <w:r>
        <w:t>3. Teacher uploads PDF, PPTX or DOCX course material.</w:t>
      </w:r>
    </w:p>
    <w:p w:rsidR="00AF550D" w:rsidRDefault="006455E9">
      <w:r>
        <w:t>4. Backend extracts useful text from the material.</w:t>
      </w:r>
    </w:p>
    <w:p w:rsidR="00AF550D" w:rsidRDefault="006455E9">
      <w:r>
        <w:t>5. Teacher can either ask AI to generate questions or create questions manually.</w:t>
      </w:r>
    </w:p>
    <w:p w:rsidR="00AF550D" w:rsidRDefault="006455E9">
      <w:r>
        <w:t>6. Generated or manually created questions a</w:t>
      </w:r>
      <w:r>
        <w:t>re reviewed by the teacher.</w:t>
      </w:r>
    </w:p>
    <w:p w:rsidR="00AF550D" w:rsidRDefault="006455E9">
      <w:r>
        <w:t>7. Teacher saves useful questions to the item bank.</w:t>
      </w:r>
    </w:p>
    <w:p w:rsidR="00AF550D" w:rsidRDefault="006455E9">
      <w:r>
        <w:t>8. Teacher can search/select saved questions and create a quiz or examination.</w:t>
      </w:r>
    </w:p>
    <w:p w:rsidR="00AF550D" w:rsidRDefault="006455E9">
      <w:r>
        <w:t>9. Teacher can also export selected online MCQs/questions into a Word file.</w:t>
      </w:r>
    </w:p>
    <w:p w:rsidR="00AF550D" w:rsidRDefault="006455E9">
      <w:r>
        <w:t xml:space="preserve">10. Student searches </w:t>
      </w:r>
      <w:r>
        <w:t>the item bank/course content and the system records the search.</w:t>
      </w:r>
    </w:p>
    <w:p w:rsidR="00AF550D" w:rsidRDefault="006455E9">
      <w:r>
        <w:t>11. Teacher can view student searches and identify commonly searched topics or questions.</w:t>
      </w:r>
    </w:p>
    <w:p w:rsidR="00AF550D" w:rsidRDefault="006455E9">
      <w:r>
        <w:t>12. Student receives an assigned quiz/exam and submits answers.</w:t>
      </w:r>
    </w:p>
    <w:p w:rsidR="00AF550D" w:rsidRDefault="006455E9">
      <w:r>
        <w:t xml:space="preserve">13. The system stores the </w:t>
      </w:r>
      <w:r>
        <w:t>attempt/results.</w:t>
      </w:r>
    </w:p>
    <w:p w:rsidR="00AF550D" w:rsidRDefault="006455E9">
      <w:pPr>
        <w:pStyle w:val="Heading1"/>
      </w:pPr>
      <w:r>
        <w:t>4. Feature Descriptions and Transitions</w:t>
      </w:r>
    </w:p>
    <w:p w:rsidR="00AF550D" w:rsidRDefault="006455E9">
      <w:pPr>
        <w:pStyle w:val="Heading2"/>
      </w:pPr>
      <w:r>
        <w:t>4.1 Authentication and Roles</w:t>
      </w:r>
    </w:p>
    <w:p w:rsidR="00AF550D" w:rsidRDefault="006455E9">
      <w:r>
        <w:rPr>
          <w:b/>
        </w:rPr>
        <w:t xml:space="preserve">What is happening: </w:t>
      </w:r>
      <w:r>
        <w:t>The user logs in through the web interface. The backend verifies the credentials and identifies whether the account is an Admin, Teacher or Student.</w:t>
      </w:r>
    </w:p>
    <w:p w:rsidR="00AF550D" w:rsidRDefault="006455E9">
      <w:r>
        <w:rPr>
          <w:b/>
        </w:rPr>
        <w:lastRenderedPageBreak/>
        <w:t>Tr</w:t>
      </w:r>
      <w:r>
        <w:rPr>
          <w:b/>
        </w:rPr>
        <w:t xml:space="preserve">ansition to the next stage: </w:t>
      </w:r>
      <w:r>
        <w:t>The authenticated role determines the dashboard and permissions. The Teacher enters the management side of the system, while the Student enters the learning/search/assessment side.</w:t>
      </w:r>
    </w:p>
    <w:p w:rsidR="00AF550D" w:rsidRDefault="006455E9">
      <w:r>
        <w:rPr>
          <w:b/>
        </w:rPr>
        <w:t xml:space="preserve">What the feature does: </w:t>
      </w:r>
      <w:r>
        <w:t>Provides secure entry an</w:t>
      </w:r>
      <w:r>
        <w:t>d separates responsibilities between users.</w:t>
      </w:r>
    </w:p>
    <w:p w:rsidR="00AF550D" w:rsidRDefault="006455E9">
      <w:pPr>
        <w:pStyle w:val="Heading2"/>
      </w:pPr>
      <w:r>
        <w:t>4.2 Courses and Topics</w:t>
      </w:r>
    </w:p>
    <w:p w:rsidR="00AF550D" w:rsidRDefault="006455E9">
      <w:r>
        <w:rPr>
          <w:b/>
        </w:rPr>
        <w:t xml:space="preserve">What is happening: </w:t>
      </w:r>
      <w:r>
        <w:t>The teacher creates or selects a course and organizes it using topics.</w:t>
      </w:r>
    </w:p>
    <w:p w:rsidR="00AF550D" w:rsidRDefault="006455E9">
      <w:r>
        <w:rPr>
          <w:b/>
        </w:rPr>
        <w:t xml:space="preserve">Transition to the next stage: </w:t>
      </w:r>
      <w:r>
        <w:t xml:space="preserve">Course and topic IDs are passed to later features so uploaded </w:t>
      </w:r>
      <w:r>
        <w:t>material, generated questions and searches can be associated with the correct academic area.</w:t>
      </w:r>
    </w:p>
    <w:p w:rsidR="00AF550D" w:rsidRDefault="006455E9">
      <w:r>
        <w:rPr>
          <w:b/>
        </w:rPr>
        <w:t xml:space="preserve">What the feature does: </w:t>
      </w:r>
      <w:r>
        <w:t>Organizes content and questions by subject and topic.</w:t>
      </w:r>
    </w:p>
    <w:p w:rsidR="00AF550D" w:rsidRDefault="006455E9">
      <w:pPr>
        <w:pStyle w:val="Heading2"/>
      </w:pPr>
      <w:r>
        <w:t>4.3 Material Upload</w:t>
      </w:r>
    </w:p>
    <w:p w:rsidR="00AF550D" w:rsidRDefault="006455E9">
      <w:r>
        <w:rPr>
          <w:b/>
        </w:rPr>
        <w:t xml:space="preserve">What is happening: </w:t>
      </w:r>
      <w:r>
        <w:t xml:space="preserve">The teacher uploads PDF, PPTX or DOCX teaching </w:t>
      </w:r>
      <w:r>
        <w:t>material.</w:t>
      </w:r>
    </w:p>
    <w:p w:rsidR="00AF550D" w:rsidRDefault="006455E9">
      <w:r>
        <w:rPr>
          <w:b/>
        </w:rPr>
        <w:t xml:space="preserve">Transition to the next stage: </w:t>
      </w:r>
      <w:r>
        <w:t>The backend receives the file, validates it and extracts readable content. That content becomes input for AI generation or teacher review.</w:t>
      </w:r>
    </w:p>
    <w:p w:rsidR="00AF550D" w:rsidRDefault="006455E9">
      <w:r>
        <w:rPr>
          <w:b/>
        </w:rPr>
        <w:t xml:space="preserve">What the feature does: </w:t>
      </w:r>
      <w:r>
        <w:t>Allows real teaching material to be used as the source</w:t>
      </w:r>
      <w:r>
        <w:t xml:space="preserve"> for questions.</w:t>
      </w:r>
    </w:p>
    <w:p w:rsidR="00AF550D" w:rsidRDefault="006455E9">
      <w:pPr>
        <w:pStyle w:val="Heading2"/>
      </w:pPr>
      <w:r>
        <w:t>4.4 Text Extraction</w:t>
      </w:r>
    </w:p>
    <w:p w:rsidR="00AF550D" w:rsidRDefault="006455E9">
      <w:r>
        <w:rPr>
          <w:b/>
        </w:rPr>
        <w:t xml:space="preserve">What is happening: </w:t>
      </w:r>
      <w:r>
        <w:t>The backend converts the contents of uploaded documents into usable text.</w:t>
      </w:r>
    </w:p>
    <w:p w:rsidR="00AF550D" w:rsidRDefault="006455E9">
      <w:r>
        <w:rPr>
          <w:b/>
        </w:rPr>
        <w:t xml:space="preserve">Transition to the next stage: </w:t>
      </w:r>
      <w:r>
        <w:t>The extracted text is sent to the AI generation process or made available for the teacher's quest</w:t>
      </w:r>
      <w:r>
        <w:t>ion-generation workflow.</w:t>
      </w:r>
    </w:p>
    <w:p w:rsidR="00AF550D" w:rsidRDefault="006455E9">
      <w:r>
        <w:rPr>
          <w:b/>
        </w:rPr>
        <w:t xml:space="preserve">What the feature does: </w:t>
      </w:r>
      <w:r>
        <w:t>Creates a common text format from different document types.</w:t>
      </w:r>
    </w:p>
    <w:p w:rsidR="00AF550D" w:rsidRDefault="006455E9">
      <w:pPr>
        <w:pStyle w:val="Heading2"/>
      </w:pPr>
      <w:r>
        <w:t>4.5 AI Question Generation</w:t>
      </w:r>
    </w:p>
    <w:p w:rsidR="00AF550D" w:rsidRDefault="006455E9">
      <w:r>
        <w:rPr>
          <w:b/>
        </w:rPr>
        <w:t xml:space="preserve">What is happening: </w:t>
      </w:r>
      <w:r>
        <w:t>The teacher selects material and asks the system to generate questions. AI creates MCQs and short ques</w:t>
      </w:r>
      <w:r>
        <w:t>tions based on the provided content.</w:t>
      </w:r>
    </w:p>
    <w:p w:rsidR="00AF550D" w:rsidRDefault="006455E9">
      <w:r>
        <w:rPr>
          <w:b/>
        </w:rPr>
        <w:t xml:space="preserve">Transition to the next stage: </w:t>
      </w:r>
      <w:r>
        <w:t>The generated questions appear online for teacher review. The teacher decides which questions should be saved.</w:t>
      </w:r>
    </w:p>
    <w:p w:rsidR="00AF550D" w:rsidRDefault="006455E9">
      <w:r>
        <w:rPr>
          <w:b/>
        </w:rPr>
        <w:t xml:space="preserve">What the feature does: </w:t>
      </w:r>
      <w:r>
        <w:t>Reduces manual question-writing and generates questions</w:t>
      </w:r>
      <w:r>
        <w:t xml:space="preserve"> from actual course material.</w:t>
      </w:r>
    </w:p>
    <w:p w:rsidR="00AF550D" w:rsidRDefault="006455E9">
      <w:pPr>
        <w:pStyle w:val="Heading2"/>
      </w:pPr>
      <w:r>
        <w:t>4.6 Teacher Self-Generated Questions</w:t>
      </w:r>
    </w:p>
    <w:p w:rsidR="00AF550D" w:rsidRDefault="006455E9">
      <w:r>
        <w:rPr>
          <w:b/>
        </w:rPr>
        <w:t xml:space="preserve">What is happening: </w:t>
      </w:r>
      <w:r>
        <w:t>The teacher can create questions manually without using AI. The teacher can enter an MCQ, options, correct answer, explanation, short question or other supported question</w:t>
      </w:r>
      <w:r>
        <w:t xml:space="preserve"> information.</w:t>
      </w:r>
    </w:p>
    <w:p w:rsidR="00AF550D" w:rsidRDefault="006455E9">
      <w:r>
        <w:rPr>
          <w:b/>
        </w:rPr>
        <w:t xml:space="preserve">Transition to the next stage: </w:t>
      </w:r>
      <w:r>
        <w:t>After saving, the manually created question enters the same item bank as AI-generated questions. This means both sources can be used together when creating an assessment.</w:t>
      </w:r>
    </w:p>
    <w:p w:rsidR="00AF550D" w:rsidRDefault="006455E9">
      <w:r>
        <w:rPr>
          <w:b/>
        </w:rPr>
        <w:t xml:space="preserve">What the feature does: </w:t>
      </w:r>
      <w:r>
        <w:t xml:space="preserve">Gives the teacher </w:t>
      </w:r>
      <w:r>
        <w:t>full control to create original questions and correct/add questions that AI does not produce.</w:t>
      </w:r>
    </w:p>
    <w:p w:rsidR="00AF550D" w:rsidRDefault="006455E9">
      <w:pPr>
        <w:pStyle w:val="Heading2"/>
      </w:pPr>
      <w:r>
        <w:t>4.7 Question Review and Item Bank</w:t>
      </w:r>
    </w:p>
    <w:p w:rsidR="00AF550D" w:rsidRDefault="006455E9">
      <w:r>
        <w:rPr>
          <w:b/>
        </w:rPr>
        <w:t xml:space="preserve">What is happening: </w:t>
      </w:r>
      <w:r>
        <w:t>The teacher reviews AI-generated and manually created questions and saves the useful ones.</w:t>
      </w:r>
    </w:p>
    <w:p w:rsidR="00AF550D" w:rsidRDefault="006455E9">
      <w:r>
        <w:rPr>
          <w:b/>
        </w:rPr>
        <w:lastRenderedPageBreak/>
        <w:t xml:space="preserve">Transition to the next stage: </w:t>
      </w:r>
      <w:r>
        <w:t>Saved questions receive database records and become reusable item-bank items. They can later be searched, filtered, selected for exams or exported to Word.</w:t>
      </w:r>
    </w:p>
    <w:p w:rsidR="00AF550D" w:rsidRDefault="006455E9">
      <w:r>
        <w:rPr>
          <w:b/>
        </w:rPr>
        <w:t xml:space="preserve">What the feature does: </w:t>
      </w:r>
      <w:r>
        <w:t>Creates a central reusable collection of assess</w:t>
      </w:r>
      <w:r>
        <w:t>ment questions.</w:t>
      </w:r>
    </w:p>
    <w:p w:rsidR="00AF550D" w:rsidRDefault="006455E9">
      <w:pPr>
        <w:pStyle w:val="Heading2"/>
      </w:pPr>
      <w:r>
        <w:t>4.8 Student Search</w:t>
      </w:r>
    </w:p>
    <w:p w:rsidR="00AF550D" w:rsidRDefault="006455E9">
      <w:r>
        <w:rPr>
          <w:b/>
        </w:rPr>
        <w:t xml:space="preserve">What is happening: </w:t>
      </w:r>
      <w:r>
        <w:t>Students can search for course content, topics or questions through the online system.</w:t>
      </w:r>
    </w:p>
    <w:p w:rsidR="00AF550D" w:rsidRDefault="006455E9">
      <w:r>
        <w:rPr>
          <w:b/>
        </w:rPr>
        <w:t xml:space="preserve">Transition to the next stage: </w:t>
      </w:r>
      <w:r>
        <w:t>Each search is sent to the backend and stored with relevant information such as stude</w:t>
      </w:r>
      <w:r>
        <w:t>nt, search text, course/topic and date/time. The search does not need to interrupt the student's normal experience.</w:t>
      </w:r>
    </w:p>
    <w:p w:rsidR="00AF550D" w:rsidRDefault="006455E9">
      <w:r>
        <w:rPr>
          <w:b/>
        </w:rPr>
        <w:t xml:space="preserve">What the feature does: </w:t>
      </w:r>
      <w:r>
        <w:t>Helps students find learning material and also produces useful learning-interest data for teachers.</w:t>
      </w:r>
    </w:p>
    <w:p w:rsidR="00AF550D" w:rsidRDefault="006455E9">
      <w:pPr>
        <w:pStyle w:val="Heading2"/>
      </w:pPr>
      <w:r>
        <w:t>4.9 Teacher Stude</w:t>
      </w:r>
      <w:r>
        <w:t>nt-Search Dashboard</w:t>
      </w:r>
    </w:p>
    <w:p w:rsidR="00AF550D" w:rsidRDefault="006455E9">
      <w:r>
        <w:rPr>
          <w:b/>
        </w:rPr>
        <w:t xml:space="preserve">What is happening: </w:t>
      </w:r>
      <w:r>
        <w:t>The teacher can open a section showing searches made by students. The teacher can see what students are searching for and identify repeated searches.</w:t>
      </w:r>
    </w:p>
    <w:p w:rsidR="00AF550D" w:rsidRDefault="006455E9">
      <w:r>
        <w:rPr>
          <w:b/>
        </w:rPr>
        <w:t xml:space="preserve">Transition to the next stage: </w:t>
      </w:r>
      <w:r>
        <w:t>Search records can be grouped or filt</w:t>
      </w:r>
      <w:r>
        <w:t>ered by course, topic, student and date. Repeated searches can indicate topics where students may need additional teaching or resources.</w:t>
      </w:r>
    </w:p>
    <w:p w:rsidR="00AF550D" w:rsidRDefault="006455E9">
      <w:r>
        <w:rPr>
          <w:b/>
        </w:rPr>
        <w:t xml:space="preserve">What the feature does: </w:t>
      </w:r>
      <w:r>
        <w:t>Provides teachers with insight into student learning needs and commonly requested content.</w:t>
      </w:r>
    </w:p>
    <w:p w:rsidR="00AF550D" w:rsidRDefault="006455E9">
      <w:pPr>
        <w:pStyle w:val="Heading2"/>
      </w:pPr>
      <w:r>
        <w:t xml:space="preserve">4.10 </w:t>
      </w:r>
      <w:r>
        <w:t>Quiz/Exam Builder</w:t>
      </w:r>
    </w:p>
    <w:p w:rsidR="00AF550D" w:rsidRDefault="006455E9">
      <w:r>
        <w:rPr>
          <w:b/>
        </w:rPr>
        <w:t xml:space="preserve">What is happening: </w:t>
      </w:r>
      <w:r>
        <w:t>The teacher selects questions from the item bank and creates a quiz or examination.</w:t>
      </w:r>
    </w:p>
    <w:p w:rsidR="00AF550D" w:rsidRDefault="006455E9">
      <w:r>
        <w:rPr>
          <w:b/>
        </w:rPr>
        <w:t xml:space="preserve">Transition to the next stage: </w:t>
      </w:r>
      <w:r>
        <w:t>The selected question IDs are linked to the new assessment. AI-generated and teacher-created questions ca</w:t>
      </w:r>
      <w:r>
        <w:t>n be mixed in the same assessment.</w:t>
      </w:r>
    </w:p>
    <w:p w:rsidR="00AF550D" w:rsidRDefault="006455E9">
      <w:r>
        <w:rPr>
          <w:b/>
        </w:rPr>
        <w:t xml:space="preserve">What the feature does: </w:t>
      </w:r>
      <w:r>
        <w:t>Allows quick creation of assessments from reusable questions.</w:t>
      </w:r>
    </w:p>
    <w:p w:rsidR="00AF550D" w:rsidRDefault="006455E9">
      <w:pPr>
        <w:pStyle w:val="Heading2"/>
      </w:pPr>
      <w:r>
        <w:t>4.11 Word Export of Online MCQs</w:t>
      </w:r>
    </w:p>
    <w:p w:rsidR="00AF550D" w:rsidRDefault="006455E9">
      <w:r>
        <w:rPr>
          <w:b/>
        </w:rPr>
        <w:t xml:space="preserve">What is happening: </w:t>
      </w:r>
      <w:r>
        <w:t xml:space="preserve">The teacher selects online MCQs or other supported questions from the item bank and </w:t>
      </w:r>
      <w:r>
        <w:t>chooses the Word export option.</w:t>
      </w:r>
    </w:p>
    <w:p w:rsidR="00AF550D" w:rsidRDefault="006455E9">
      <w:r>
        <w:rPr>
          <w:b/>
        </w:rPr>
        <w:t xml:space="preserve">Transition to the next stage: </w:t>
      </w:r>
      <w:r>
        <w:t>The backend collects the selected question data and generates a DOCX file. The teacher can then open, edit, print or share the Word file.</w:t>
      </w:r>
    </w:p>
    <w:p w:rsidR="00AF550D" w:rsidRDefault="006455E9">
      <w:r>
        <w:rPr>
          <w:b/>
        </w:rPr>
        <w:t xml:space="preserve">What the feature does: </w:t>
      </w:r>
      <w:r>
        <w:t>Converts digital questions into a</w:t>
      </w:r>
      <w:r>
        <w:t xml:space="preserve"> traditional Word document for offline use, printing or further editing.</w:t>
      </w:r>
    </w:p>
    <w:p w:rsidR="00AF550D" w:rsidRDefault="006455E9">
      <w:pPr>
        <w:pStyle w:val="Heading2"/>
      </w:pPr>
      <w:r>
        <w:t>4.12 Student Assessment</w:t>
      </w:r>
    </w:p>
    <w:p w:rsidR="00AF550D" w:rsidRDefault="006455E9">
      <w:r>
        <w:rPr>
          <w:b/>
        </w:rPr>
        <w:t xml:space="preserve">What is happening: </w:t>
      </w:r>
      <w:r>
        <w:t>The student opens an assigned quiz/exam and answers the selected questions.</w:t>
      </w:r>
    </w:p>
    <w:p w:rsidR="00AF550D" w:rsidRDefault="006455E9">
      <w:r>
        <w:rPr>
          <w:b/>
        </w:rPr>
        <w:t xml:space="preserve">Transition to the next stage: </w:t>
      </w:r>
      <w:r>
        <w:t>The answers are sent to the backen</w:t>
      </w:r>
      <w:r>
        <w:t>d and linked to the student and assessment. The system stores the attempt and results.</w:t>
      </w:r>
    </w:p>
    <w:p w:rsidR="00AF550D" w:rsidRDefault="006455E9">
      <w:r>
        <w:rPr>
          <w:b/>
        </w:rPr>
        <w:t xml:space="preserve">What the feature does: </w:t>
      </w:r>
      <w:r>
        <w:t>Completes the assessment workflow and provides student performance data.</w:t>
      </w:r>
    </w:p>
    <w:p w:rsidR="00AF550D" w:rsidRDefault="006455E9">
      <w:pPr>
        <w:pStyle w:val="Heading1"/>
      </w:pPr>
      <w:r>
        <w:lastRenderedPageBreak/>
        <w:t>5. Important Updated Workflows</w:t>
      </w:r>
    </w:p>
    <w:p w:rsidR="00AF550D" w:rsidRDefault="006455E9">
      <w:pPr>
        <w:pStyle w:val="Heading2"/>
      </w:pPr>
      <w:r>
        <w:t>5.1 AI-Generated Question Workflow</w:t>
      </w:r>
    </w:p>
    <w:p w:rsidR="00AF550D" w:rsidRDefault="006455E9">
      <w:r>
        <w:t>Teacher</w:t>
      </w:r>
      <w:r>
        <w:t xml:space="preserve"> selects course and topic.</w:t>
      </w:r>
    </w:p>
    <w:p w:rsidR="00AF550D" w:rsidRDefault="006455E9">
      <w:r>
        <w:t>Teacher uploads or selects course material.</w:t>
      </w:r>
    </w:p>
    <w:p w:rsidR="00AF550D" w:rsidRDefault="006455E9">
      <w:r>
        <w:t>System extracts the material text.</w:t>
      </w:r>
    </w:p>
    <w:p w:rsidR="00AF550D" w:rsidRDefault="006455E9">
      <w:r>
        <w:t>Teacher requests AI question generation.</w:t>
      </w:r>
    </w:p>
    <w:p w:rsidR="00AF550D" w:rsidRDefault="006455E9">
      <w:r>
        <w:t>AI generates MCQs and/or short questions.</w:t>
      </w:r>
    </w:p>
    <w:p w:rsidR="00AF550D" w:rsidRDefault="006455E9">
      <w:r>
        <w:t>Teacher reviews the questions.</w:t>
      </w:r>
    </w:p>
    <w:p w:rsidR="00AF550D" w:rsidRDefault="006455E9">
      <w:r>
        <w:t xml:space="preserve">Teacher edits or rejects incorrect </w:t>
      </w:r>
      <w:r>
        <w:t>questions.</w:t>
      </w:r>
    </w:p>
    <w:p w:rsidR="00AF550D" w:rsidRDefault="006455E9">
      <w:r>
        <w:t>Teacher saves accepted questions to the item bank.</w:t>
      </w:r>
    </w:p>
    <w:p w:rsidR="00AF550D" w:rsidRDefault="006455E9">
      <w:pPr>
        <w:pStyle w:val="Heading2"/>
      </w:pPr>
      <w:r>
        <w:t>5.2 Teacher Self-Generated Question Workflow</w:t>
      </w:r>
    </w:p>
    <w:p w:rsidR="00AF550D" w:rsidRDefault="006455E9">
      <w:r>
        <w:t>Teacher opens Create Question.</w:t>
      </w:r>
    </w:p>
    <w:p w:rsidR="00AF550D" w:rsidRDefault="006455E9">
      <w:r>
        <w:t>Teacher selects course/topic and question type.</w:t>
      </w:r>
    </w:p>
    <w:p w:rsidR="00AF550D" w:rsidRDefault="006455E9">
      <w:r>
        <w:t>Teacher enters the question and required options/answer.</w:t>
      </w:r>
    </w:p>
    <w:p w:rsidR="00AF550D" w:rsidRDefault="006455E9">
      <w:r>
        <w:t>Teacher optio</w:t>
      </w:r>
      <w:r>
        <w:t>nally adds an explanation or other metadata.</w:t>
      </w:r>
    </w:p>
    <w:p w:rsidR="00AF550D" w:rsidRDefault="006455E9">
      <w:r>
        <w:t>System validates the question.</w:t>
      </w:r>
    </w:p>
    <w:p w:rsidR="00AF550D" w:rsidRDefault="006455E9">
      <w:r>
        <w:t>Teacher saves it.</w:t>
      </w:r>
    </w:p>
    <w:p w:rsidR="00AF550D" w:rsidRDefault="006455E9">
      <w:r>
        <w:t>The question becomes available in the same item bank as AI-generated questions.</w:t>
      </w:r>
    </w:p>
    <w:p w:rsidR="00AF550D" w:rsidRDefault="006455E9">
      <w:pPr>
        <w:pStyle w:val="Heading2"/>
      </w:pPr>
      <w:r>
        <w:t>5.3 Word Export Workflow</w:t>
      </w:r>
    </w:p>
    <w:p w:rsidR="00AF550D" w:rsidRDefault="006455E9">
      <w:r>
        <w:t>Teacher opens the question bank.</w:t>
      </w:r>
    </w:p>
    <w:p w:rsidR="00AF550D" w:rsidRDefault="006455E9">
      <w:r>
        <w:t>Teacher searches or filt</w:t>
      </w:r>
      <w:r>
        <w:t>ers questions.</w:t>
      </w:r>
    </w:p>
    <w:p w:rsidR="00AF550D" w:rsidRDefault="006455E9">
      <w:r>
        <w:t>Teacher selects one or more MCQs/questions.</w:t>
      </w:r>
    </w:p>
    <w:p w:rsidR="00AF550D" w:rsidRDefault="006455E9">
      <w:r>
        <w:t>Teacher clicks Export to Word.</w:t>
      </w:r>
    </w:p>
    <w:p w:rsidR="00AF550D" w:rsidRDefault="006455E9">
      <w:r>
        <w:t>Backend prepares a DOCX document containing the selected questions.</w:t>
      </w:r>
    </w:p>
    <w:p w:rsidR="00AF550D" w:rsidRDefault="006455E9">
      <w:r>
        <w:t>The generated Word file is returned to the teacher.</w:t>
      </w:r>
    </w:p>
    <w:p w:rsidR="00AF550D" w:rsidRDefault="006455E9">
      <w:r>
        <w:t>Teacher can edit, print, submit or share the d</w:t>
      </w:r>
      <w:r>
        <w:t>ocument.</w:t>
      </w:r>
    </w:p>
    <w:p w:rsidR="00AF550D" w:rsidRDefault="006455E9">
      <w:pPr>
        <w:pStyle w:val="Heading2"/>
      </w:pPr>
      <w:r>
        <w:t>5.4 Student Search → Teacher Insight Workflow</w:t>
      </w:r>
    </w:p>
    <w:p w:rsidR="00AF550D" w:rsidRDefault="006455E9">
      <w:r>
        <w:t>Student searches for a topic, question or course content.</w:t>
      </w:r>
    </w:p>
    <w:p w:rsidR="00AF550D" w:rsidRDefault="006455E9">
      <w:r>
        <w:t>Frontend sends the search request to the backend.</w:t>
      </w:r>
    </w:p>
    <w:p w:rsidR="00AF550D" w:rsidRDefault="006455E9">
      <w:r>
        <w:lastRenderedPageBreak/>
        <w:t>Backend performs the search and stores a search-history record.</w:t>
      </w:r>
    </w:p>
    <w:p w:rsidR="00AF550D" w:rsidRDefault="006455E9">
      <w:r>
        <w:t>Student receives the normal s</w:t>
      </w:r>
      <w:r>
        <w:t>earch results.</w:t>
      </w:r>
    </w:p>
    <w:p w:rsidR="00AF550D" w:rsidRDefault="006455E9">
      <w:r>
        <w:t>Teacher later opens Student Search Analytics/History.</w:t>
      </w:r>
    </w:p>
    <w:p w:rsidR="00AF550D" w:rsidRDefault="006455E9">
      <w:r>
        <w:t>Teacher can see repeated or important searches.</w:t>
      </w:r>
    </w:p>
    <w:p w:rsidR="00AF550D" w:rsidRDefault="006455E9">
      <w:r>
        <w:t>Teacher can identify topics that students are struggling with or requesting frequently.</w:t>
      </w:r>
    </w:p>
    <w:p w:rsidR="00AF550D" w:rsidRDefault="006455E9">
      <w:r>
        <w:t>Teacher can respond by adding material, creating qu</w:t>
      </w:r>
      <w:r>
        <w:t>estions or improving an upcoming quiz.</w:t>
      </w:r>
    </w:p>
    <w:p w:rsidR="00AF550D" w:rsidRDefault="006455E9">
      <w:pPr>
        <w:pStyle w:val="Heading1"/>
      </w:pPr>
      <w:r>
        <w:t>6. Complete Data Transition</w:t>
      </w:r>
    </w:p>
    <w:tbl>
      <w:tblPr>
        <w:tblStyle w:val="TableGrid"/>
        <w:tblW w:w="0" w:type="auto"/>
        <w:tblLook w:val="04A0" w:firstRow="1" w:lastRow="0" w:firstColumn="1" w:lastColumn="0" w:noHBand="0" w:noVBand="1"/>
      </w:tblPr>
      <w:tblGrid>
        <w:gridCol w:w="3312"/>
        <w:gridCol w:w="3312"/>
        <w:gridCol w:w="3312"/>
      </w:tblGrid>
      <w:tr w:rsidR="00AF550D">
        <w:tc>
          <w:tcPr>
            <w:tcW w:w="3312" w:type="dxa"/>
          </w:tcPr>
          <w:p w:rsidR="00AF550D" w:rsidRDefault="006455E9">
            <w:r>
              <w:t>From</w:t>
            </w:r>
          </w:p>
        </w:tc>
        <w:tc>
          <w:tcPr>
            <w:tcW w:w="3312" w:type="dxa"/>
          </w:tcPr>
          <w:p w:rsidR="00AF550D" w:rsidRDefault="006455E9">
            <w:r>
              <w:t>To</w:t>
            </w:r>
          </w:p>
        </w:tc>
        <w:tc>
          <w:tcPr>
            <w:tcW w:w="3312" w:type="dxa"/>
          </w:tcPr>
          <w:p w:rsidR="00AF550D" w:rsidRDefault="006455E9">
            <w:r>
              <w:t>Data / Transition</w:t>
            </w:r>
          </w:p>
        </w:tc>
      </w:tr>
      <w:tr w:rsidR="00AF550D">
        <w:tc>
          <w:tcPr>
            <w:tcW w:w="3312" w:type="dxa"/>
          </w:tcPr>
          <w:p w:rsidR="00AF550D" w:rsidRDefault="006455E9">
            <w:r>
              <w:t>User</w:t>
            </w:r>
          </w:p>
        </w:tc>
        <w:tc>
          <w:tcPr>
            <w:tcW w:w="3312" w:type="dxa"/>
          </w:tcPr>
          <w:p w:rsidR="00AF550D" w:rsidRDefault="006455E9">
            <w:r>
              <w:t>Authentication</w:t>
            </w:r>
          </w:p>
        </w:tc>
        <w:tc>
          <w:tcPr>
            <w:tcW w:w="3312" w:type="dxa"/>
          </w:tcPr>
          <w:p w:rsidR="00AF550D" w:rsidRDefault="006455E9">
            <w:r>
              <w:t>Credentials → authenticated user + role</w:t>
            </w:r>
          </w:p>
        </w:tc>
      </w:tr>
      <w:tr w:rsidR="00AF550D">
        <w:tc>
          <w:tcPr>
            <w:tcW w:w="3312" w:type="dxa"/>
          </w:tcPr>
          <w:p w:rsidR="00AF550D" w:rsidRDefault="006455E9">
            <w:r>
              <w:t>Course</w:t>
            </w:r>
          </w:p>
        </w:tc>
        <w:tc>
          <w:tcPr>
            <w:tcW w:w="3312" w:type="dxa"/>
          </w:tcPr>
          <w:p w:rsidR="00AF550D" w:rsidRDefault="006455E9">
            <w:r>
              <w:t>Topic</w:t>
            </w:r>
          </w:p>
        </w:tc>
        <w:tc>
          <w:tcPr>
            <w:tcW w:w="3312" w:type="dxa"/>
          </w:tcPr>
          <w:p w:rsidR="00AF550D" w:rsidRDefault="006455E9">
            <w:r>
              <w:t>Course ID → topic belongs to course</w:t>
            </w:r>
          </w:p>
        </w:tc>
      </w:tr>
      <w:tr w:rsidR="00AF550D">
        <w:tc>
          <w:tcPr>
            <w:tcW w:w="3312" w:type="dxa"/>
          </w:tcPr>
          <w:p w:rsidR="00AF550D" w:rsidRDefault="006455E9">
            <w:r>
              <w:t>Topic</w:t>
            </w:r>
          </w:p>
        </w:tc>
        <w:tc>
          <w:tcPr>
            <w:tcW w:w="3312" w:type="dxa"/>
          </w:tcPr>
          <w:p w:rsidR="00AF550D" w:rsidRDefault="006455E9">
            <w:r>
              <w:t>Material</w:t>
            </w:r>
          </w:p>
        </w:tc>
        <w:tc>
          <w:tcPr>
            <w:tcW w:w="3312" w:type="dxa"/>
          </w:tcPr>
          <w:p w:rsidR="00AF550D" w:rsidRDefault="006455E9">
            <w:r>
              <w:t>Course/topic IDs → uploaded material</w:t>
            </w:r>
            <w:r>
              <w:t xml:space="preserve"> is classified</w:t>
            </w:r>
          </w:p>
        </w:tc>
      </w:tr>
      <w:tr w:rsidR="00AF550D">
        <w:tc>
          <w:tcPr>
            <w:tcW w:w="3312" w:type="dxa"/>
          </w:tcPr>
          <w:p w:rsidR="00AF550D" w:rsidRDefault="006455E9">
            <w:r>
              <w:t>Material</w:t>
            </w:r>
          </w:p>
        </w:tc>
        <w:tc>
          <w:tcPr>
            <w:tcW w:w="3312" w:type="dxa"/>
          </w:tcPr>
          <w:p w:rsidR="00AF550D" w:rsidRDefault="006455E9">
            <w:r>
              <w:t>Text Extraction</w:t>
            </w:r>
          </w:p>
        </w:tc>
        <w:tc>
          <w:tcPr>
            <w:tcW w:w="3312" w:type="dxa"/>
          </w:tcPr>
          <w:p w:rsidR="00AF550D" w:rsidRDefault="006455E9">
            <w:r>
              <w:t>PDF/PPTX/DOCX → extracted text</w:t>
            </w:r>
          </w:p>
        </w:tc>
      </w:tr>
      <w:tr w:rsidR="00AF550D">
        <w:tc>
          <w:tcPr>
            <w:tcW w:w="3312" w:type="dxa"/>
          </w:tcPr>
          <w:p w:rsidR="00AF550D" w:rsidRDefault="006455E9">
            <w:r>
              <w:t>Extracted Text</w:t>
            </w:r>
          </w:p>
        </w:tc>
        <w:tc>
          <w:tcPr>
            <w:tcW w:w="3312" w:type="dxa"/>
          </w:tcPr>
          <w:p w:rsidR="00AF550D" w:rsidRDefault="006455E9">
            <w:r>
              <w:t>AI Generation</w:t>
            </w:r>
          </w:p>
        </w:tc>
        <w:tc>
          <w:tcPr>
            <w:tcW w:w="3312" w:type="dxa"/>
          </w:tcPr>
          <w:p w:rsidR="00AF550D" w:rsidRDefault="006455E9">
            <w:r>
              <w:t>Text + generation instructions → generated questions</w:t>
            </w:r>
          </w:p>
        </w:tc>
      </w:tr>
      <w:tr w:rsidR="00AF550D">
        <w:tc>
          <w:tcPr>
            <w:tcW w:w="3312" w:type="dxa"/>
          </w:tcPr>
          <w:p w:rsidR="00AF550D" w:rsidRDefault="006455E9">
            <w:r>
              <w:t>Teacher</w:t>
            </w:r>
          </w:p>
        </w:tc>
        <w:tc>
          <w:tcPr>
            <w:tcW w:w="3312" w:type="dxa"/>
          </w:tcPr>
          <w:p w:rsidR="00AF550D" w:rsidRDefault="006455E9">
            <w:r>
              <w:t>Manual Question</w:t>
            </w:r>
          </w:p>
        </w:tc>
        <w:tc>
          <w:tcPr>
            <w:tcW w:w="3312" w:type="dxa"/>
          </w:tcPr>
          <w:p w:rsidR="00AF550D" w:rsidRDefault="006455E9">
            <w:r>
              <w:t>Teacher input → manually created question</w:t>
            </w:r>
          </w:p>
        </w:tc>
      </w:tr>
      <w:tr w:rsidR="00AF550D">
        <w:tc>
          <w:tcPr>
            <w:tcW w:w="3312" w:type="dxa"/>
          </w:tcPr>
          <w:p w:rsidR="00AF550D" w:rsidRDefault="006455E9">
            <w:r>
              <w:t>AI / Teacher</w:t>
            </w:r>
          </w:p>
        </w:tc>
        <w:tc>
          <w:tcPr>
            <w:tcW w:w="3312" w:type="dxa"/>
          </w:tcPr>
          <w:p w:rsidR="00AF550D" w:rsidRDefault="006455E9">
            <w:r>
              <w:t>Question Bank</w:t>
            </w:r>
          </w:p>
        </w:tc>
        <w:tc>
          <w:tcPr>
            <w:tcW w:w="3312" w:type="dxa"/>
          </w:tcPr>
          <w:p w:rsidR="00AF550D" w:rsidRDefault="006455E9">
            <w:r>
              <w:t>Accepted generated/manual questions → saved item records</w:t>
            </w:r>
          </w:p>
        </w:tc>
      </w:tr>
      <w:tr w:rsidR="00AF550D">
        <w:tc>
          <w:tcPr>
            <w:tcW w:w="3312" w:type="dxa"/>
          </w:tcPr>
          <w:p w:rsidR="00AF550D" w:rsidRDefault="006455E9">
            <w:r>
              <w:t>Question Bank</w:t>
            </w:r>
          </w:p>
        </w:tc>
        <w:tc>
          <w:tcPr>
            <w:tcW w:w="3312" w:type="dxa"/>
          </w:tcPr>
          <w:p w:rsidR="00AF550D" w:rsidRDefault="006455E9">
            <w:r>
              <w:t>Word Export</w:t>
            </w:r>
          </w:p>
        </w:tc>
        <w:tc>
          <w:tcPr>
            <w:tcW w:w="3312" w:type="dxa"/>
          </w:tcPr>
          <w:p w:rsidR="00AF550D" w:rsidRDefault="006455E9">
            <w:r>
              <w:t>Selected question IDs → DOCX document</w:t>
            </w:r>
          </w:p>
        </w:tc>
      </w:tr>
      <w:tr w:rsidR="00AF550D">
        <w:tc>
          <w:tcPr>
            <w:tcW w:w="3312" w:type="dxa"/>
          </w:tcPr>
          <w:p w:rsidR="00AF550D" w:rsidRDefault="006455E9">
            <w:r>
              <w:t>Student</w:t>
            </w:r>
          </w:p>
        </w:tc>
        <w:tc>
          <w:tcPr>
            <w:tcW w:w="3312" w:type="dxa"/>
          </w:tcPr>
          <w:p w:rsidR="00AF550D" w:rsidRDefault="006455E9">
            <w:r>
              <w:t>Search</w:t>
            </w:r>
          </w:p>
        </w:tc>
        <w:tc>
          <w:tcPr>
            <w:tcW w:w="3312" w:type="dxa"/>
          </w:tcPr>
          <w:p w:rsidR="00AF550D" w:rsidRDefault="006455E9">
            <w:r>
              <w:t>Search text + course/topic → search record</w:t>
            </w:r>
          </w:p>
        </w:tc>
      </w:tr>
      <w:tr w:rsidR="00AF550D">
        <w:tc>
          <w:tcPr>
            <w:tcW w:w="3312" w:type="dxa"/>
          </w:tcPr>
          <w:p w:rsidR="00AF550D" w:rsidRDefault="006455E9">
            <w:r>
              <w:t>Search Records</w:t>
            </w:r>
          </w:p>
        </w:tc>
        <w:tc>
          <w:tcPr>
            <w:tcW w:w="3312" w:type="dxa"/>
          </w:tcPr>
          <w:p w:rsidR="00AF550D" w:rsidRDefault="006455E9">
            <w:r>
              <w:t>Teacher</w:t>
            </w:r>
          </w:p>
        </w:tc>
        <w:tc>
          <w:tcPr>
            <w:tcW w:w="3312" w:type="dxa"/>
          </w:tcPr>
          <w:p w:rsidR="00AF550D" w:rsidRDefault="006455E9">
            <w:r>
              <w:t>Student searches → teacher insight/analytics</w:t>
            </w:r>
          </w:p>
        </w:tc>
      </w:tr>
      <w:tr w:rsidR="00AF550D">
        <w:tc>
          <w:tcPr>
            <w:tcW w:w="3312" w:type="dxa"/>
          </w:tcPr>
          <w:p w:rsidR="00AF550D" w:rsidRDefault="006455E9">
            <w:r>
              <w:t>Quest</w:t>
            </w:r>
            <w:r>
              <w:t>ion Bank</w:t>
            </w:r>
          </w:p>
        </w:tc>
        <w:tc>
          <w:tcPr>
            <w:tcW w:w="3312" w:type="dxa"/>
          </w:tcPr>
          <w:p w:rsidR="00AF550D" w:rsidRDefault="006455E9">
            <w:r>
              <w:t>Quiz Builder</w:t>
            </w:r>
          </w:p>
        </w:tc>
        <w:tc>
          <w:tcPr>
            <w:tcW w:w="3312" w:type="dxa"/>
          </w:tcPr>
          <w:p w:rsidR="00AF550D" w:rsidRDefault="006455E9">
            <w:r>
              <w:t>Selected question IDs → assessment</w:t>
            </w:r>
          </w:p>
        </w:tc>
      </w:tr>
      <w:tr w:rsidR="00AF550D">
        <w:tc>
          <w:tcPr>
            <w:tcW w:w="3312" w:type="dxa"/>
          </w:tcPr>
          <w:p w:rsidR="00AF550D" w:rsidRDefault="006455E9">
            <w:r>
              <w:t>Assessment</w:t>
            </w:r>
          </w:p>
        </w:tc>
        <w:tc>
          <w:tcPr>
            <w:tcW w:w="3312" w:type="dxa"/>
          </w:tcPr>
          <w:p w:rsidR="00AF550D" w:rsidRDefault="006455E9">
            <w:r>
              <w:t>Student</w:t>
            </w:r>
          </w:p>
        </w:tc>
        <w:tc>
          <w:tcPr>
            <w:tcW w:w="3312" w:type="dxa"/>
          </w:tcPr>
          <w:p w:rsidR="00AF550D" w:rsidRDefault="006455E9">
            <w:r>
              <w:t>Assessment ID → assigned/available quiz</w:t>
            </w:r>
          </w:p>
        </w:tc>
      </w:tr>
      <w:tr w:rsidR="00AF550D">
        <w:tc>
          <w:tcPr>
            <w:tcW w:w="3312" w:type="dxa"/>
          </w:tcPr>
          <w:p w:rsidR="00AF550D" w:rsidRDefault="006455E9">
            <w:r>
              <w:t>Student Answers</w:t>
            </w:r>
          </w:p>
        </w:tc>
        <w:tc>
          <w:tcPr>
            <w:tcW w:w="3312" w:type="dxa"/>
          </w:tcPr>
          <w:p w:rsidR="00AF550D" w:rsidRDefault="006455E9">
            <w:r>
              <w:t>Results</w:t>
            </w:r>
          </w:p>
        </w:tc>
        <w:tc>
          <w:tcPr>
            <w:tcW w:w="3312" w:type="dxa"/>
          </w:tcPr>
          <w:p w:rsidR="00AF550D" w:rsidRDefault="006455E9">
            <w:r>
              <w:t>Answers → stored attempt/results</w:t>
            </w:r>
          </w:p>
        </w:tc>
      </w:tr>
    </w:tbl>
    <w:p w:rsidR="00AF550D" w:rsidRDefault="006455E9">
      <w:pPr>
        <w:pStyle w:val="Heading1"/>
      </w:pPr>
      <w:r>
        <w:t>7. Example: Complete Teacher Journey</w:t>
      </w:r>
    </w:p>
    <w:p w:rsidR="00AF550D" w:rsidRDefault="006455E9">
      <w:r>
        <w:t xml:space="preserve">Example: A teacher wants to prepare a </w:t>
      </w:r>
      <w:r>
        <w:t>Database Systems assessment while also understanding what students are struggling with.</w:t>
      </w:r>
    </w:p>
    <w:p w:rsidR="00AF550D" w:rsidRDefault="006455E9">
      <w:r>
        <w:t>Teacher logs in.</w:t>
      </w:r>
    </w:p>
    <w:p w:rsidR="00AF550D" w:rsidRDefault="006455E9">
      <w:r>
        <w:t>Teacher opens Database Systems → SQL Joins.</w:t>
      </w:r>
    </w:p>
    <w:p w:rsidR="00AF550D" w:rsidRDefault="006455E9">
      <w:r>
        <w:t>Teacher uploads a lecture PDF.</w:t>
      </w:r>
    </w:p>
    <w:p w:rsidR="00AF550D" w:rsidRDefault="006455E9">
      <w:r>
        <w:t>The system extracts the PDF text.</w:t>
      </w:r>
    </w:p>
    <w:p w:rsidR="00AF550D" w:rsidRDefault="006455E9">
      <w:r>
        <w:lastRenderedPageBreak/>
        <w:t>Teacher asks AI to generate 20 MCQs.</w:t>
      </w:r>
    </w:p>
    <w:p w:rsidR="00AF550D" w:rsidRDefault="006455E9">
      <w:r>
        <w:t>Teach</w:t>
      </w:r>
      <w:r>
        <w:t>er reviews the generated questions and saves 12.</w:t>
      </w:r>
    </w:p>
    <w:p w:rsidR="00AF550D" w:rsidRDefault="006455E9">
      <w:r>
        <w:t>Teacher manually creates 5 additional questions.</w:t>
      </w:r>
    </w:p>
    <w:p w:rsidR="00AF550D" w:rsidRDefault="006455E9">
      <w:r>
        <w:t>The 17 questions are now available in the same item bank.</w:t>
      </w:r>
    </w:p>
    <w:p w:rsidR="00AF550D" w:rsidRDefault="006455E9">
      <w:r>
        <w:t>Students search for 'INNER JOIN vs LEFT JOIN' and other SQL topics.</w:t>
      </w:r>
    </w:p>
    <w:p w:rsidR="00AF550D" w:rsidRDefault="006455E9">
      <w:r>
        <w:t xml:space="preserve">The system records these </w:t>
      </w:r>
      <w:r>
        <w:t>searches.</w:t>
      </w:r>
    </w:p>
    <w:p w:rsidR="00AF550D" w:rsidRDefault="006455E9">
      <w:r>
        <w:t>Teacher checks the student-search section and notices repeated searches about LEFT JOIN.</w:t>
      </w:r>
    </w:p>
    <w:p w:rsidR="00AF550D" w:rsidRDefault="006455E9">
      <w:r>
        <w:t>Teacher decides to create additional questions and learning material about LEFT JOIN.</w:t>
      </w:r>
    </w:p>
    <w:p w:rsidR="00AF550D" w:rsidRDefault="006455E9">
      <w:r>
        <w:t>Teacher selects 10 questions from the item bank.</w:t>
      </w:r>
    </w:p>
    <w:p w:rsidR="00AF550D" w:rsidRDefault="006455E9">
      <w:r>
        <w:t>Teacher creates a quiz</w:t>
      </w:r>
      <w:r>
        <w:t>.</w:t>
      </w:r>
    </w:p>
    <w:p w:rsidR="00AF550D" w:rsidRDefault="006455E9">
      <w:r>
        <w:t>Teacher also exports selected MCQs to Word for a printable version.</w:t>
      </w:r>
    </w:p>
    <w:p w:rsidR="00AF550D" w:rsidRDefault="006455E9">
      <w:r>
        <w:t>Students attempt the online quiz.</w:t>
      </w:r>
    </w:p>
    <w:p w:rsidR="00AF550D" w:rsidRDefault="006455E9">
      <w:r>
        <w:t>The system stores their answers and results.</w:t>
      </w:r>
    </w:p>
    <w:p w:rsidR="00AF550D" w:rsidRDefault="006455E9">
      <w:pPr>
        <w:pStyle w:val="Heading1"/>
      </w:pPr>
      <w:r>
        <w:t>8. Prototype vs. Full akeb Project</w:t>
      </w:r>
    </w:p>
    <w:tbl>
      <w:tblPr>
        <w:tblStyle w:val="TableGrid"/>
        <w:tblW w:w="0" w:type="auto"/>
        <w:tblLook w:val="04A0" w:firstRow="1" w:lastRow="0" w:firstColumn="1" w:lastColumn="0" w:noHBand="0" w:noVBand="1"/>
      </w:tblPr>
      <w:tblGrid>
        <w:gridCol w:w="3312"/>
        <w:gridCol w:w="3312"/>
        <w:gridCol w:w="3312"/>
      </w:tblGrid>
      <w:tr w:rsidR="00AF550D">
        <w:tc>
          <w:tcPr>
            <w:tcW w:w="3312" w:type="dxa"/>
          </w:tcPr>
          <w:p w:rsidR="00AF550D" w:rsidRDefault="006455E9">
            <w:r>
              <w:t>Prototype</w:t>
            </w:r>
          </w:p>
        </w:tc>
        <w:tc>
          <w:tcPr>
            <w:tcW w:w="3312" w:type="dxa"/>
          </w:tcPr>
          <w:p w:rsidR="00AF550D" w:rsidRDefault="006455E9">
            <w:r>
              <w:t>Full Project Later</w:t>
            </w:r>
          </w:p>
        </w:tc>
        <w:tc>
          <w:tcPr>
            <w:tcW w:w="3312" w:type="dxa"/>
          </w:tcPr>
          <w:p w:rsidR="00AF550D" w:rsidRDefault="006455E9">
            <w:r>
              <w:t>Purpose</w:t>
            </w:r>
          </w:p>
        </w:tc>
      </w:tr>
      <w:tr w:rsidR="00AF550D">
        <w:tc>
          <w:tcPr>
            <w:tcW w:w="3312" w:type="dxa"/>
          </w:tcPr>
          <w:p w:rsidR="00AF550D" w:rsidRDefault="006455E9">
            <w:r>
              <w:t>Basic role-based login</w:t>
            </w:r>
          </w:p>
        </w:tc>
        <w:tc>
          <w:tcPr>
            <w:tcW w:w="3312" w:type="dxa"/>
          </w:tcPr>
          <w:p w:rsidR="00AF550D" w:rsidRDefault="006455E9">
            <w:r>
              <w:t xml:space="preserve">Advanced </w:t>
            </w:r>
            <w:r>
              <w:t>permissions and role management</w:t>
            </w:r>
          </w:p>
        </w:tc>
        <w:tc>
          <w:tcPr>
            <w:tcW w:w="3312" w:type="dxa"/>
          </w:tcPr>
          <w:p w:rsidR="00AF550D" w:rsidRDefault="006455E9">
            <w:r>
              <w:t>Prove secure role separation.</w:t>
            </w:r>
          </w:p>
        </w:tc>
      </w:tr>
      <w:tr w:rsidR="00AF550D">
        <w:tc>
          <w:tcPr>
            <w:tcW w:w="3312" w:type="dxa"/>
          </w:tcPr>
          <w:p w:rsidR="00AF550D" w:rsidRDefault="006455E9">
            <w:r>
              <w:t>Courses and topics</w:t>
            </w:r>
          </w:p>
        </w:tc>
        <w:tc>
          <w:tcPr>
            <w:tcW w:w="3312" w:type="dxa"/>
          </w:tcPr>
          <w:p w:rsidR="00AF550D" w:rsidRDefault="006455E9">
            <w:r>
              <w:t>Advanced academic structure</w:t>
            </w:r>
          </w:p>
        </w:tc>
        <w:tc>
          <w:tcPr>
            <w:tcW w:w="3312" w:type="dxa"/>
          </w:tcPr>
          <w:p w:rsidR="00AF550D" w:rsidRDefault="006455E9">
            <w:r>
              <w:t>Organize the item bank.</w:t>
            </w:r>
          </w:p>
        </w:tc>
      </w:tr>
      <w:tr w:rsidR="00AF550D">
        <w:tc>
          <w:tcPr>
            <w:tcW w:w="3312" w:type="dxa"/>
          </w:tcPr>
          <w:p w:rsidR="00AF550D" w:rsidRDefault="006455E9">
            <w:r>
              <w:t>PDF/PPTX/DOCX upload</w:t>
            </w:r>
          </w:p>
        </w:tc>
        <w:tc>
          <w:tcPr>
            <w:tcW w:w="3312" w:type="dxa"/>
          </w:tcPr>
          <w:p w:rsidR="00AF550D" w:rsidRDefault="006455E9">
            <w:r>
              <w:t>More formats and document management</w:t>
            </w:r>
          </w:p>
        </w:tc>
        <w:tc>
          <w:tcPr>
            <w:tcW w:w="3312" w:type="dxa"/>
          </w:tcPr>
          <w:p w:rsidR="00AF550D" w:rsidRDefault="006455E9">
            <w:r>
              <w:t>Cover major teaching material.</w:t>
            </w:r>
          </w:p>
        </w:tc>
      </w:tr>
      <w:tr w:rsidR="00AF550D">
        <w:tc>
          <w:tcPr>
            <w:tcW w:w="3312" w:type="dxa"/>
          </w:tcPr>
          <w:p w:rsidR="00AF550D" w:rsidRDefault="006455E9">
            <w:r>
              <w:t>AI MCQ + short questions</w:t>
            </w:r>
          </w:p>
        </w:tc>
        <w:tc>
          <w:tcPr>
            <w:tcW w:w="3312" w:type="dxa"/>
          </w:tcPr>
          <w:p w:rsidR="00AF550D" w:rsidRDefault="006455E9">
            <w:r>
              <w:t>More q</w:t>
            </w:r>
            <w:r>
              <w:t>uestion types and configurable generation</w:t>
            </w:r>
          </w:p>
        </w:tc>
        <w:tc>
          <w:tcPr>
            <w:tcW w:w="3312" w:type="dxa"/>
          </w:tcPr>
          <w:p w:rsidR="00AF550D" w:rsidRDefault="006455E9">
            <w:r>
              <w:t>Prove AI-assisted assessment creation.</w:t>
            </w:r>
          </w:p>
        </w:tc>
      </w:tr>
      <w:tr w:rsidR="00AF550D">
        <w:tc>
          <w:tcPr>
            <w:tcW w:w="3312" w:type="dxa"/>
          </w:tcPr>
          <w:p w:rsidR="00AF550D" w:rsidRDefault="006455E9">
            <w:r>
              <w:t>Teacher self-generated questions</w:t>
            </w:r>
          </w:p>
        </w:tc>
        <w:tc>
          <w:tcPr>
            <w:tcW w:w="3312" w:type="dxa"/>
          </w:tcPr>
          <w:p w:rsidR="00AF550D" w:rsidRDefault="006455E9">
            <w:r>
              <w:t>Templates, bulk import and advanced editing</w:t>
            </w:r>
          </w:p>
        </w:tc>
        <w:tc>
          <w:tcPr>
            <w:tcW w:w="3312" w:type="dxa"/>
          </w:tcPr>
          <w:p w:rsidR="00AF550D" w:rsidRDefault="006455E9">
            <w:r>
              <w:t>Give teacher full control.</w:t>
            </w:r>
          </w:p>
        </w:tc>
      </w:tr>
      <w:tr w:rsidR="00AF550D">
        <w:tc>
          <w:tcPr>
            <w:tcW w:w="3312" w:type="dxa"/>
          </w:tcPr>
          <w:p w:rsidR="00AF550D" w:rsidRDefault="006455E9">
            <w:r>
              <w:t>Question review/save</w:t>
            </w:r>
          </w:p>
        </w:tc>
        <w:tc>
          <w:tcPr>
            <w:tcW w:w="3312" w:type="dxa"/>
          </w:tcPr>
          <w:p w:rsidR="00AF550D" w:rsidRDefault="006455E9">
            <w:r>
              <w:t>Versioning, tagging, difficulty and analytics</w:t>
            </w:r>
          </w:p>
        </w:tc>
        <w:tc>
          <w:tcPr>
            <w:tcW w:w="3312" w:type="dxa"/>
          </w:tcPr>
          <w:p w:rsidR="00AF550D" w:rsidRDefault="006455E9">
            <w:r>
              <w:t>Keep the prototype manageable.</w:t>
            </w:r>
          </w:p>
        </w:tc>
      </w:tr>
      <w:tr w:rsidR="00AF550D">
        <w:tc>
          <w:tcPr>
            <w:tcW w:w="3312" w:type="dxa"/>
          </w:tcPr>
          <w:p w:rsidR="00AF550D" w:rsidRDefault="006455E9">
            <w:r>
              <w:t>Word export</w:t>
            </w:r>
          </w:p>
        </w:tc>
        <w:tc>
          <w:tcPr>
            <w:tcW w:w="3312" w:type="dxa"/>
          </w:tcPr>
          <w:p w:rsidR="00AF550D" w:rsidRDefault="006455E9">
            <w:r>
              <w:t>Custom templates, exam formatting and batch exports</w:t>
            </w:r>
          </w:p>
        </w:tc>
        <w:tc>
          <w:tcPr>
            <w:tcW w:w="3312" w:type="dxa"/>
          </w:tcPr>
          <w:p w:rsidR="00AF550D" w:rsidRDefault="006455E9">
            <w:r>
              <w:t>Support offline/printable assessments.</w:t>
            </w:r>
          </w:p>
        </w:tc>
      </w:tr>
      <w:tr w:rsidR="00AF550D">
        <w:tc>
          <w:tcPr>
            <w:tcW w:w="3312" w:type="dxa"/>
          </w:tcPr>
          <w:p w:rsidR="00AF550D" w:rsidRDefault="006455E9">
            <w:r>
              <w:t>Student search history</w:t>
            </w:r>
          </w:p>
        </w:tc>
        <w:tc>
          <w:tcPr>
            <w:tcW w:w="3312" w:type="dxa"/>
          </w:tcPr>
          <w:p w:rsidR="00AF550D" w:rsidRDefault="006455E9">
            <w:r>
              <w:t>Advanced search analytics and recommendations</w:t>
            </w:r>
          </w:p>
        </w:tc>
        <w:tc>
          <w:tcPr>
            <w:tcW w:w="3312" w:type="dxa"/>
          </w:tcPr>
          <w:p w:rsidR="00AF550D" w:rsidRDefault="006455E9">
            <w:r>
              <w:t>Understand student needs.</w:t>
            </w:r>
          </w:p>
        </w:tc>
      </w:tr>
      <w:tr w:rsidR="00AF550D">
        <w:tc>
          <w:tcPr>
            <w:tcW w:w="3312" w:type="dxa"/>
          </w:tcPr>
          <w:p w:rsidR="00AF550D" w:rsidRDefault="006455E9">
            <w:r>
              <w:t>Basic quiz builder</w:t>
            </w:r>
          </w:p>
        </w:tc>
        <w:tc>
          <w:tcPr>
            <w:tcW w:w="3312" w:type="dxa"/>
          </w:tcPr>
          <w:p w:rsidR="00AF550D" w:rsidRDefault="006455E9">
            <w:r>
              <w:t>Rando</w:t>
            </w:r>
            <w:r>
              <w:t>mization, blueprints and advanced exam rules</w:t>
            </w:r>
          </w:p>
        </w:tc>
        <w:tc>
          <w:tcPr>
            <w:tcW w:w="3312" w:type="dxa"/>
          </w:tcPr>
          <w:p w:rsidR="00AF550D" w:rsidRDefault="006455E9">
            <w:r>
              <w:t>Prove reusable assessment creation.</w:t>
            </w:r>
          </w:p>
        </w:tc>
      </w:tr>
      <w:tr w:rsidR="00AF550D">
        <w:tc>
          <w:tcPr>
            <w:tcW w:w="3312" w:type="dxa"/>
          </w:tcPr>
          <w:p w:rsidR="00AF550D" w:rsidRDefault="006455E9">
            <w:r>
              <w:t>Student quiz attempt</w:t>
            </w:r>
          </w:p>
        </w:tc>
        <w:tc>
          <w:tcPr>
            <w:tcW w:w="3312" w:type="dxa"/>
          </w:tcPr>
          <w:p w:rsidR="00AF550D" w:rsidRDefault="006455E9">
            <w:r>
              <w:t>Detailed grading, analytics and reports</w:t>
            </w:r>
          </w:p>
        </w:tc>
        <w:tc>
          <w:tcPr>
            <w:tcW w:w="3312" w:type="dxa"/>
          </w:tcPr>
          <w:p w:rsidR="00AF550D" w:rsidRDefault="006455E9">
            <w:r>
              <w:t>Complete the learning workflow.</w:t>
            </w:r>
          </w:p>
        </w:tc>
      </w:tr>
    </w:tbl>
    <w:p w:rsidR="00AF550D" w:rsidRDefault="006455E9">
      <w:pPr>
        <w:pStyle w:val="Heading1"/>
      </w:pPr>
      <w:r>
        <w:t>9. Recommended Prototype Implementation Order</w:t>
      </w:r>
    </w:p>
    <w:p w:rsidR="00AF550D" w:rsidRDefault="006455E9">
      <w:r>
        <w:t>Create Node.js/Express project and</w:t>
      </w:r>
      <w:r>
        <w:t xml:space="preserve"> folder structure.</w:t>
      </w:r>
    </w:p>
    <w:p w:rsidR="00AF550D" w:rsidRDefault="006455E9">
      <w:r>
        <w:lastRenderedPageBreak/>
        <w:t>Connect Node.js to MySQL.</w:t>
      </w:r>
    </w:p>
    <w:p w:rsidR="00AF550D" w:rsidRDefault="006455E9">
      <w:r>
        <w:t>Create database tables for users, courses, topics and materials.</w:t>
      </w:r>
    </w:p>
    <w:p w:rsidR="00AF550D" w:rsidRDefault="006455E9">
      <w:r>
        <w:t>Implement login and role handling.</w:t>
      </w:r>
    </w:p>
    <w:p w:rsidR="00AF550D" w:rsidRDefault="006455E9">
      <w:r>
        <w:t>Build course and topic management.</w:t>
      </w:r>
    </w:p>
    <w:p w:rsidR="00AF550D" w:rsidRDefault="006455E9">
      <w:r>
        <w:t>Implement PDF/PPTX/DOCX upload.</w:t>
      </w:r>
    </w:p>
    <w:p w:rsidR="00AF550D" w:rsidRDefault="006455E9">
      <w:r>
        <w:t>Implement document text extraction.</w:t>
      </w:r>
    </w:p>
    <w:p w:rsidR="00AF550D" w:rsidRDefault="006455E9">
      <w:r>
        <w:t xml:space="preserve">Connect </w:t>
      </w:r>
      <w:r>
        <w:t>extracted text to AI question generation.</w:t>
      </w:r>
    </w:p>
    <w:p w:rsidR="00AF550D" w:rsidRDefault="006455E9">
      <w:r>
        <w:t>Build teacher manual question creation.</w:t>
      </w:r>
    </w:p>
    <w:p w:rsidR="00AF550D" w:rsidRDefault="006455E9">
      <w:r>
        <w:t>Build question review and item-bank saving.</w:t>
      </w:r>
    </w:p>
    <w:p w:rsidR="00AF550D" w:rsidRDefault="006455E9">
      <w:r>
        <w:t>Build question search/filtering.</w:t>
      </w:r>
    </w:p>
    <w:p w:rsidR="00AF550D" w:rsidRDefault="006455E9">
      <w:r>
        <w:t>Build Word export for selected questions.</w:t>
      </w:r>
    </w:p>
    <w:p w:rsidR="00AF550D" w:rsidRDefault="006455E9">
      <w:r>
        <w:t>Build student search and search-history storage.</w:t>
      </w:r>
    </w:p>
    <w:p w:rsidR="00AF550D" w:rsidRDefault="006455E9">
      <w:r>
        <w:t xml:space="preserve">Build </w:t>
      </w:r>
      <w:r>
        <w:t>teacher student-search history/analytics view.</w:t>
      </w:r>
    </w:p>
    <w:p w:rsidR="00AF550D" w:rsidRDefault="006455E9">
      <w:r>
        <w:t>Build teacher quiz/exam creation.</w:t>
      </w:r>
    </w:p>
    <w:p w:rsidR="00AF550D" w:rsidRDefault="006455E9">
      <w:r>
        <w:t>Build student quiz attempt and submission.</w:t>
      </w:r>
    </w:p>
    <w:p w:rsidR="00AF550D" w:rsidRDefault="006455E9">
      <w:r>
        <w:t>Test the complete workflow from material upload to student results.</w:t>
      </w:r>
    </w:p>
    <w:p w:rsidR="00AF550D" w:rsidRDefault="006455E9">
      <w:pPr>
        <w:pStyle w:val="Heading1"/>
      </w:pPr>
      <w:r>
        <w:t>10. Final Prototype Workflow</w:t>
      </w:r>
    </w:p>
    <w:p w:rsidR="00AF550D" w:rsidRDefault="006455E9">
      <w:r>
        <w:rPr>
          <w:b/>
        </w:rPr>
        <w:t>Teacher Login → Course → Topic → Up</w:t>
      </w:r>
      <w:r>
        <w:rPr>
          <w:b/>
        </w:rPr>
        <w:t xml:space="preserve">load Material → Extract Text → AI Generates Questions OR Teacher Creates Questions → Review → Save to Item Bank → Search/Filter → Export to Word OR Create Quiz → Student Searches → Search Recorded → Teacher Views Student Searches → Student Attempts Quiz → </w:t>
      </w:r>
      <w:r>
        <w:rPr>
          <w:b/>
        </w:rPr>
        <w:t>Submit → Store Results</w:t>
      </w:r>
    </w:p>
    <w:p w:rsidR="00AF550D" w:rsidRDefault="006455E9">
      <w:r>
        <w:t>The key improvement in the updated prototype is that the system supports both AI-assisted and teacher-created questions. Questions are reusable after being saved, can be exported into Word, and can be used to build online assessments</w:t>
      </w:r>
      <w:r>
        <w:t>. At the same time, student search activity feeds information back to the teacher, creating a useful feedback loop:</w:t>
      </w:r>
    </w:p>
    <w:p w:rsidR="00AF550D" w:rsidRDefault="006455E9">
      <w:r>
        <w:rPr>
          <w:b/>
        </w:rPr>
        <w:t>Student Search → Teacher Insight → Teacher Adds/Improves Material or Questions → Better Item Bank → Better Assessment</w:t>
      </w:r>
    </w:p>
    <w:p w:rsidR="00AF550D" w:rsidRDefault="006455E9">
      <w:r>
        <w:t xml:space="preserve">This feedback loop is </w:t>
      </w:r>
      <w:r>
        <w:t>an important part of the prototype because the system is not only an item storage tool; it also helps teachers understand what students are looking for and respond with better learning and assessment content.</w:t>
      </w:r>
    </w:p>
    <w:sectPr w:rsidR="00AF550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455E9"/>
    <w:rsid w:val="00AA1D8D"/>
    <w:rsid w:val="00AF550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6DEB5"/>
  <w14:defaultImageDpi w14:val="300"/>
  <w15:docId w15:val="{CE414C5E-C12F-4A52-B496-44EA1DBA5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3EE1A-1EA2-40EF-A6FC-CDDC241A8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1983</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KLH</cp:lastModifiedBy>
  <cp:revision>2</cp:revision>
  <dcterms:created xsi:type="dcterms:W3CDTF">2013-12-23T23:15:00Z</dcterms:created>
  <dcterms:modified xsi:type="dcterms:W3CDTF">2026-10-05T17:59:00Z</dcterms:modified>
  <cp:category/>
</cp:coreProperties>
</file>